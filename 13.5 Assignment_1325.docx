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E589" w14:textId="69124863" w:rsidR="00B51A25" w:rsidRDefault="00000000">
      <w:pPr>
        <w:pStyle w:val="Heading1"/>
      </w:pPr>
      <w:r>
        <w:t>Code Refactoring – Improving Legacy Code with AI</w:t>
      </w:r>
    </w:p>
    <w:p w14:paraId="79B6972D" w14:textId="77777777" w:rsidR="00B51A25" w:rsidRDefault="00000000">
      <w:r>
        <w:rPr>
          <w:b/>
        </w:rPr>
        <w:t xml:space="preserve">Hall Ticket Number: </w:t>
      </w:r>
      <w:r>
        <w:t>2303A51325</w:t>
      </w:r>
    </w:p>
    <w:p w14:paraId="6CD29474" w14:textId="77777777" w:rsidR="00B51A25" w:rsidRDefault="00000000">
      <w:r>
        <w:rPr>
          <w:b/>
        </w:rPr>
        <w:t xml:space="preserve">Assignment: </w:t>
      </w:r>
      <w:r>
        <w:t>13.5</w:t>
      </w:r>
    </w:p>
    <w:p w14:paraId="3EB10A79" w14:textId="77777777" w:rsidR="00B51A25" w:rsidRDefault="00000000">
      <w:pPr>
        <w:pStyle w:val="Heading2"/>
      </w:pPr>
      <w:r>
        <w:t>Task 1: Remove Repeated Code</w:t>
      </w:r>
    </w:p>
    <w:p w14:paraId="28EBA6CA" w14:textId="77777777" w:rsidR="00B51A25" w:rsidRDefault="00000000">
      <w:r>
        <w:t>Code:</w:t>
      </w:r>
    </w:p>
    <w:p w14:paraId="736A5D42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sum = 0</w:t>
      </w:r>
      <w:r>
        <w:rPr>
          <w:rFonts w:ascii="Courier New" w:hAnsi="Courier New"/>
          <w:sz w:val="20"/>
        </w:rPr>
        <w:br/>
        <w:t>for i in a:</w:t>
      </w:r>
      <w:r>
        <w:rPr>
          <w:rFonts w:ascii="Courier New" w:hAnsi="Courier New"/>
          <w:sz w:val="20"/>
        </w:rPr>
        <w:br/>
        <w:t xml:space="preserve">    sum = sum + i</w:t>
      </w:r>
      <w:r>
        <w:rPr>
          <w:rFonts w:ascii="Courier New" w:hAnsi="Courier New"/>
          <w:sz w:val="20"/>
        </w:rPr>
        <w:br/>
        <w:t>print("Sum:", sum)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avg = 0</w:t>
      </w:r>
      <w:r>
        <w:rPr>
          <w:rFonts w:ascii="Courier New" w:hAnsi="Courier New"/>
          <w:sz w:val="20"/>
        </w:rPr>
        <w:br/>
        <w:t>for i in a:</w:t>
      </w:r>
      <w:r>
        <w:rPr>
          <w:rFonts w:ascii="Courier New" w:hAnsi="Courier New"/>
          <w:sz w:val="20"/>
        </w:rPr>
        <w:br/>
        <w:t xml:space="preserve">    avg = avg + i</w:t>
      </w:r>
      <w:r>
        <w:rPr>
          <w:rFonts w:ascii="Courier New" w:hAnsi="Courier New"/>
          <w:sz w:val="20"/>
        </w:rPr>
        <w:br/>
        <w:t>avg = avg / len(a)</w:t>
      </w:r>
      <w:r>
        <w:rPr>
          <w:rFonts w:ascii="Courier New" w:hAnsi="Courier New"/>
          <w:sz w:val="20"/>
        </w:rPr>
        <w:br/>
        <w:t>print("Average:", avg)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[10, 20, 30, 40]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total = sum(numbers)</w:t>
      </w:r>
      <w:r>
        <w:rPr>
          <w:rFonts w:ascii="Courier New" w:hAnsi="Courier New"/>
          <w:sz w:val="20"/>
        </w:rPr>
        <w:br/>
        <w:t>average = total / len(numbers)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print("Sum:", total)</w:t>
      </w:r>
      <w:r>
        <w:rPr>
          <w:rFonts w:ascii="Courier New" w:hAnsi="Courier New"/>
          <w:sz w:val="20"/>
        </w:rPr>
        <w:br/>
        <w:t>print("Average:", average)</w:t>
      </w:r>
    </w:p>
    <w:p w14:paraId="5288B0ED" w14:textId="3F59E067" w:rsidR="00B51A25" w:rsidRDefault="00C207EA">
      <w:r>
        <w:t>Expected output :</w:t>
      </w:r>
    </w:p>
    <w:p w14:paraId="5DDF4943" w14:textId="373F1D60" w:rsidR="00C207EA" w:rsidRDefault="00C207EA">
      <w:r w:rsidRPr="00C207EA">
        <w:lastRenderedPageBreak/>
        <w:drawing>
          <wp:inline distT="0" distB="0" distL="0" distR="0" wp14:anchorId="0B56C891" wp14:editId="2E7351DE">
            <wp:extent cx="5486400" cy="3084830"/>
            <wp:effectExtent l="0" t="0" r="0" b="1270"/>
            <wp:docPr id="12974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48FD" w14:textId="77777777" w:rsidR="00B51A25" w:rsidRDefault="00000000">
      <w:r>
        <w:t>Conclusion:</w:t>
      </w:r>
    </w:p>
    <w:p w14:paraId="30150A65" w14:textId="77777777" w:rsidR="00B51A25" w:rsidRDefault="00000000">
      <w:r>
        <w:t>Refactored code removes duplicated loops using Python built‑in functions which improves readability and reduces repetition.</w:t>
      </w:r>
    </w:p>
    <w:p w14:paraId="323CA187" w14:textId="77777777" w:rsidR="00B51A25" w:rsidRDefault="00000000">
      <w:pPr>
        <w:pStyle w:val="Heading2"/>
      </w:pPr>
      <w:r>
        <w:t>Task 2: Improve Variable Naming</w:t>
      </w:r>
    </w:p>
    <w:p w14:paraId="5B0D93E7" w14:textId="77777777" w:rsidR="00B51A25" w:rsidRDefault="00000000">
      <w:r>
        <w:t>Code:</w:t>
      </w:r>
    </w:p>
    <w:p w14:paraId="32EFF948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a = [5, 10, 15]</w:t>
      </w:r>
      <w:r>
        <w:rPr>
          <w:rFonts w:ascii="Courier New" w:hAnsi="Courier New"/>
          <w:sz w:val="20"/>
        </w:rPr>
        <w:br/>
        <w:t>s = 0</w:t>
      </w:r>
      <w:r>
        <w:rPr>
          <w:rFonts w:ascii="Courier New" w:hAnsi="Courier New"/>
          <w:sz w:val="20"/>
        </w:rPr>
        <w:br/>
        <w:t>for x in a:</w:t>
      </w:r>
      <w:r>
        <w:rPr>
          <w:rFonts w:ascii="Courier New" w:hAnsi="Courier New"/>
          <w:sz w:val="20"/>
        </w:rPr>
        <w:br/>
        <w:t xml:space="preserve">    s += x</w:t>
      </w:r>
      <w:r>
        <w:rPr>
          <w:rFonts w:ascii="Courier New" w:hAnsi="Courier New"/>
          <w:sz w:val="20"/>
        </w:rPr>
        <w:br/>
        <w:t>print(s)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[5, 10, 15]</w:t>
      </w:r>
      <w:r>
        <w:rPr>
          <w:rFonts w:ascii="Courier New" w:hAnsi="Courier New"/>
          <w:sz w:val="20"/>
        </w:rPr>
        <w:br/>
        <w:t>total_sum = 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number in numbers:</w:t>
      </w:r>
      <w:r>
        <w:rPr>
          <w:rFonts w:ascii="Courier New" w:hAnsi="Courier New"/>
          <w:sz w:val="20"/>
        </w:rPr>
        <w:br/>
        <w:t xml:space="preserve">    total_sum += number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print("Total Sum:", total_sum)</w:t>
      </w:r>
    </w:p>
    <w:p w14:paraId="3B3B1C5E" w14:textId="263471B7" w:rsidR="00B51A25" w:rsidRDefault="00C207EA">
      <w:r>
        <w:t>Expected output :</w:t>
      </w:r>
    </w:p>
    <w:p w14:paraId="7545CA29" w14:textId="3E2E8F64" w:rsidR="00C207EA" w:rsidRDefault="00C207EA">
      <w:r w:rsidRPr="00C207EA">
        <w:lastRenderedPageBreak/>
        <w:drawing>
          <wp:inline distT="0" distB="0" distL="0" distR="0" wp14:anchorId="1B3FCA12" wp14:editId="68733273">
            <wp:extent cx="5486400" cy="3082925"/>
            <wp:effectExtent l="0" t="0" r="0" b="3175"/>
            <wp:docPr id="71414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6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1A7D" w14:textId="77777777" w:rsidR="00B51A25" w:rsidRDefault="00000000">
      <w:r>
        <w:t>Conclusion:</w:t>
      </w:r>
    </w:p>
    <w:p w14:paraId="7C510D2A" w14:textId="77777777" w:rsidR="00B51A25" w:rsidRDefault="00000000">
      <w:r>
        <w:t>Meaningful variable names improve code readability and make the program easier to understand and maintain.</w:t>
      </w:r>
    </w:p>
    <w:p w14:paraId="4C7309B4" w14:textId="77777777" w:rsidR="00B51A25" w:rsidRDefault="00000000">
      <w:pPr>
        <w:pStyle w:val="Heading2"/>
      </w:pPr>
      <w:r>
        <w:t>Task 3: Use Functions</w:t>
      </w:r>
    </w:p>
    <w:p w14:paraId="74482B8F" w14:textId="77777777" w:rsidR="00B51A25" w:rsidRDefault="00000000">
      <w:r>
        <w:t>Code:</w:t>
      </w:r>
    </w:p>
    <w:p w14:paraId="0FBBFFBE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 = 5</w:t>
      </w:r>
      <w:r>
        <w:rPr>
          <w:rFonts w:ascii="Courier New" w:hAnsi="Courier New"/>
          <w:sz w:val="20"/>
        </w:rPr>
        <w:br/>
        <w:t>fact = 1</w:t>
      </w:r>
      <w:r>
        <w:rPr>
          <w:rFonts w:ascii="Courier New" w:hAnsi="Courier New"/>
          <w:sz w:val="20"/>
        </w:rPr>
        <w:br/>
        <w:t>for i in range(1, n+1):</w:t>
      </w:r>
      <w:r>
        <w:rPr>
          <w:rFonts w:ascii="Courier New" w:hAnsi="Courier New"/>
          <w:sz w:val="20"/>
        </w:rPr>
        <w:br/>
        <w:t xml:space="preserve">    fact = fact * i</w:t>
      </w:r>
      <w:r>
        <w:rPr>
          <w:rFonts w:ascii="Courier New" w:hAnsi="Courier New"/>
          <w:sz w:val="20"/>
        </w:rPr>
        <w:br/>
        <w:t>print("Factorial:", fact)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def factorial(n):</w:t>
      </w:r>
      <w:r>
        <w:rPr>
          <w:rFonts w:ascii="Courier New" w:hAnsi="Courier New"/>
          <w:sz w:val="20"/>
        </w:rPr>
        <w:br/>
        <w:t xml:space="preserve">    result = 1</w:t>
      </w:r>
      <w:r>
        <w:rPr>
          <w:rFonts w:ascii="Courier New" w:hAnsi="Courier New"/>
          <w:sz w:val="20"/>
        </w:rPr>
        <w:br/>
        <w:t xml:space="preserve">    for i in range(1, n+1):</w:t>
      </w:r>
      <w:r>
        <w:rPr>
          <w:rFonts w:ascii="Courier New" w:hAnsi="Courier New"/>
          <w:sz w:val="20"/>
        </w:rPr>
        <w:br/>
        <w:t xml:space="preserve">        result *= i</w:t>
      </w:r>
      <w:r>
        <w:rPr>
          <w:rFonts w:ascii="Courier New" w:hAnsi="Courier New"/>
          <w:sz w:val="20"/>
        </w:rPr>
        <w:br/>
        <w:t xml:space="preserve">    return result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print("Factorial:", factorial(5))</w:t>
      </w:r>
    </w:p>
    <w:p w14:paraId="3A4ED9FD" w14:textId="040DBE8F" w:rsidR="00B51A25" w:rsidRDefault="00C207EA">
      <w:r>
        <w:t xml:space="preserve">Expected output : </w:t>
      </w:r>
    </w:p>
    <w:p w14:paraId="1DC6EEC8" w14:textId="0DA220A5" w:rsidR="00C207EA" w:rsidRDefault="00C207EA">
      <w:r w:rsidRPr="00C207EA">
        <w:lastRenderedPageBreak/>
        <w:drawing>
          <wp:inline distT="0" distB="0" distL="0" distR="0" wp14:anchorId="1FCB10DE" wp14:editId="292E410B">
            <wp:extent cx="5486400" cy="3082925"/>
            <wp:effectExtent l="0" t="0" r="0" b="3175"/>
            <wp:docPr id="188923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3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A110" w14:textId="77777777" w:rsidR="00B51A25" w:rsidRDefault="00000000">
      <w:r>
        <w:t>Conclusion:</w:t>
      </w:r>
    </w:p>
    <w:p w14:paraId="6BE8E110" w14:textId="77777777" w:rsidR="00B51A25" w:rsidRDefault="00000000">
      <w:r>
        <w:t>Using functions improves modularity and allows code reuse, making programs easier to maintain.</w:t>
      </w:r>
    </w:p>
    <w:p w14:paraId="600F2590" w14:textId="77777777" w:rsidR="00B51A25" w:rsidRDefault="00000000">
      <w:pPr>
        <w:pStyle w:val="Heading2"/>
      </w:pPr>
      <w:r>
        <w:t>Task 4: List Comprehension</w:t>
      </w:r>
    </w:p>
    <w:p w14:paraId="4020DDCE" w14:textId="77777777" w:rsidR="00B51A25" w:rsidRDefault="00000000">
      <w:r>
        <w:t>Code:</w:t>
      </w:r>
    </w:p>
    <w:p w14:paraId="47E9EF2B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squares = []</w:t>
      </w:r>
      <w:r>
        <w:rPr>
          <w:rFonts w:ascii="Courier New" w:hAnsi="Courier New"/>
          <w:sz w:val="20"/>
        </w:rPr>
        <w:br/>
        <w:t>for i in range(1, 6):</w:t>
      </w:r>
      <w:r>
        <w:rPr>
          <w:rFonts w:ascii="Courier New" w:hAnsi="Courier New"/>
          <w:sz w:val="20"/>
        </w:rPr>
        <w:br/>
        <w:t xml:space="preserve">    squares.append(i*i)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print(squares)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squares = [i*i for i in range(1,6)]</w:t>
      </w:r>
      <w:r>
        <w:rPr>
          <w:rFonts w:ascii="Courier New" w:hAnsi="Courier New"/>
          <w:sz w:val="20"/>
        </w:rPr>
        <w:br/>
        <w:t>print(squares)</w:t>
      </w:r>
    </w:p>
    <w:p w14:paraId="74891B76" w14:textId="46E5151F" w:rsidR="00B51A25" w:rsidRDefault="00C207EA">
      <w:r>
        <w:t>Expected output :</w:t>
      </w:r>
    </w:p>
    <w:p w14:paraId="7C2913B2" w14:textId="3257CB2E" w:rsidR="00C207EA" w:rsidRDefault="00C207EA">
      <w:r w:rsidRPr="00C207EA">
        <w:lastRenderedPageBreak/>
        <w:drawing>
          <wp:inline distT="0" distB="0" distL="0" distR="0" wp14:anchorId="6D1A7D3F" wp14:editId="5AEB5151">
            <wp:extent cx="5486400" cy="3084195"/>
            <wp:effectExtent l="0" t="0" r="0" b="1905"/>
            <wp:docPr id="166965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0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6BB6" w14:textId="77777777" w:rsidR="00B51A25" w:rsidRDefault="00000000">
      <w:r>
        <w:t>Conclusion:</w:t>
      </w:r>
    </w:p>
    <w:p w14:paraId="5E040A0B" w14:textId="77777777" w:rsidR="00B51A25" w:rsidRDefault="00000000">
      <w:r>
        <w:t>List comprehension provides a shorter and more Pythonic way to create lists.</w:t>
      </w:r>
    </w:p>
    <w:p w14:paraId="5C023B89" w14:textId="77777777" w:rsidR="00B51A25" w:rsidRDefault="00000000">
      <w:pPr>
        <w:pStyle w:val="Heading2"/>
      </w:pPr>
      <w:r>
        <w:t>Task 5: Built‑in Functions</w:t>
      </w:r>
    </w:p>
    <w:p w14:paraId="5CB2D40E" w14:textId="77777777" w:rsidR="00B51A25" w:rsidRDefault="00000000">
      <w:r>
        <w:t>Code:</w:t>
      </w:r>
    </w:p>
    <w:p w14:paraId="537DFC65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>largest = numbers[0]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&gt; largest:</w:t>
      </w:r>
      <w:r>
        <w:rPr>
          <w:rFonts w:ascii="Courier New" w:hAnsi="Courier New"/>
          <w:sz w:val="20"/>
        </w:rPr>
        <w:br/>
        <w:t xml:space="preserve">        largest = 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[3, 7, 2, 9, 5]</w:t>
      </w:r>
      <w:r>
        <w:rPr>
          <w:rFonts w:ascii="Courier New" w:hAnsi="Courier New"/>
          <w:sz w:val="20"/>
        </w:rPr>
        <w:br/>
        <w:t>largest = max(numbers)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print("Largest:", largest)</w:t>
      </w:r>
    </w:p>
    <w:p w14:paraId="23488A55" w14:textId="38EDEB04" w:rsidR="00B51A25" w:rsidRDefault="00C207EA">
      <w:r>
        <w:t>Expected output :</w:t>
      </w:r>
    </w:p>
    <w:p w14:paraId="1DB80925" w14:textId="4E02FD4C" w:rsidR="00C207EA" w:rsidRDefault="00C207EA">
      <w:r w:rsidRPr="00C207EA">
        <w:lastRenderedPageBreak/>
        <w:drawing>
          <wp:inline distT="0" distB="0" distL="0" distR="0" wp14:anchorId="63BC2758" wp14:editId="18BD245A">
            <wp:extent cx="5486400" cy="3085465"/>
            <wp:effectExtent l="0" t="0" r="0" b="635"/>
            <wp:docPr id="839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8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97FA" w14:textId="77777777" w:rsidR="00B51A25" w:rsidRDefault="00000000">
      <w:r>
        <w:t>Conclusion:</w:t>
      </w:r>
    </w:p>
    <w:p w14:paraId="72A61507" w14:textId="77777777" w:rsidR="00B51A25" w:rsidRDefault="00000000">
      <w:r>
        <w:t>Using built‑in functions like max() simplifies the code and improves efficiency.</w:t>
      </w:r>
    </w:p>
    <w:p w14:paraId="6881AB1F" w14:textId="77777777" w:rsidR="00B51A25" w:rsidRDefault="00000000">
      <w:pPr>
        <w:pStyle w:val="Heading2"/>
      </w:pPr>
      <w:r>
        <w:t>Task 6: Error Handling</w:t>
      </w:r>
    </w:p>
    <w:p w14:paraId="518EAE96" w14:textId="77777777" w:rsidR="00B51A25" w:rsidRDefault="00000000">
      <w:r>
        <w:t>Code:</w:t>
      </w:r>
    </w:p>
    <w:p w14:paraId="69CC80AA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 = int(input("Enter number: "))</w:t>
      </w:r>
      <w:r>
        <w:rPr>
          <w:rFonts w:ascii="Courier New" w:hAnsi="Courier New"/>
          <w:sz w:val="20"/>
        </w:rPr>
        <w:br/>
        <w:t>result = 10 / num</w:t>
      </w:r>
      <w:r>
        <w:rPr>
          <w:rFonts w:ascii="Courier New" w:hAnsi="Courier New"/>
          <w:sz w:val="20"/>
        </w:rPr>
        <w:br/>
        <w:t>print(result)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try:</w:t>
      </w:r>
      <w:r>
        <w:rPr>
          <w:rFonts w:ascii="Courier New" w:hAnsi="Courier New"/>
          <w:sz w:val="20"/>
        </w:rPr>
        <w:br/>
        <w:t xml:space="preserve">    num = int(input("Enter number: "))</w:t>
      </w:r>
      <w:r>
        <w:rPr>
          <w:rFonts w:ascii="Courier New" w:hAnsi="Courier New"/>
          <w:sz w:val="20"/>
        </w:rPr>
        <w:br/>
        <w:t xml:space="preserve">    result = 10 / num</w:t>
      </w:r>
      <w:r>
        <w:rPr>
          <w:rFonts w:ascii="Courier New" w:hAnsi="Courier New"/>
          <w:sz w:val="20"/>
        </w:rPr>
        <w:br/>
        <w:t xml:space="preserve">    print("Result:", result)</w:t>
      </w:r>
      <w:r>
        <w:rPr>
          <w:rFonts w:ascii="Courier New" w:hAnsi="Courier New"/>
          <w:sz w:val="20"/>
        </w:rPr>
        <w:br/>
        <w:t>except ZeroDivisionError:</w:t>
      </w:r>
      <w:r>
        <w:rPr>
          <w:rFonts w:ascii="Courier New" w:hAnsi="Courier New"/>
          <w:sz w:val="20"/>
        </w:rPr>
        <w:br/>
        <w:t xml:space="preserve">    print("Cannot divide by zero")</w:t>
      </w:r>
      <w:r>
        <w:rPr>
          <w:rFonts w:ascii="Courier New" w:hAnsi="Courier New"/>
          <w:sz w:val="20"/>
        </w:rPr>
        <w:br/>
        <w:t>except ValueError:</w:t>
      </w:r>
      <w:r>
        <w:rPr>
          <w:rFonts w:ascii="Courier New" w:hAnsi="Courier New"/>
          <w:sz w:val="20"/>
        </w:rPr>
        <w:br/>
        <w:t xml:space="preserve">    print("Invalid input")</w:t>
      </w:r>
    </w:p>
    <w:p w14:paraId="6570E13B" w14:textId="4CD25134" w:rsidR="00B51A25" w:rsidRDefault="00C207EA">
      <w:r>
        <w:t>Expected output :</w:t>
      </w:r>
    </w:p>
    <w:p w14:paraId="090E77AD" w14:textId="43B664D8" w:rsidR="00C207EA" w:rsidRDefault="00C207EA">
      <w:r w:rsidRPr="00C207EA">
        <w:lastRenderedPageBreak/>
        <w:drawing>
          <wp:inline distT="0" distB="0" distL="0" distR="0" wp14:anchorId="47477F1F" wp14:editId="0C06DE9C">
            <wp:extent cx="5486400" cy="3079750"/>
            <wp:effectExtent l="0" t="0" r="0" b="6350"/>
            <wp:docPr id="13984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92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EB8" w14:textId="77777777" w:rsidR="00B51A25" w:rsidRDefault="00000000">
      <w:r>
        <w:t>Conclusion:</w:t>
      </w:r>
    </w:p>
    <w:p w14:paraId="09D8ED1B" w14:textId="77777777" w:rsidR="00B51A25" w:rsidRDefault="00000000">
      <w:r>
        <w:t>Exception handling prevents program crashes and makes the application more robust.</w:t>
      </w:r>
    </w:p>
    <w:p w14:paraId="620CEA7D" w14:textId="77777777" w:rsidR="00B51A25" w:rsidRDefault="00000000">
      <w:pPr>
        <w:pStyle w:val="Heading2"/>
      </w:pPr>
      <w:r>
        <w:t>Task 7: Avoid Global Variables</w:t>
      </w:r>
    </w:p>
    <w:p w14:paraId="248CBAC4" w14:textId="77777777" w:rsidR="00B51A25" w:rsidRDefault="00000000">
      <w:r>
        <w:t>Code:</w:t>
      </w:r>
    </w:p>
    <w:p w14:paraId="45E5C69F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x = 10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def add():</w:t>
      </w:r>
      <w:r>
        <w:rPr>
          <w:rFonts w:ascii="Courier New" w:hAnsi="Courier New"/>
          <w:sz w:val="20"/>
        </w:rPr>
        <w:br/>
        <w:t xml:space="preserve">    global x</w:t>
      </w:r>
      <w:r>
        <w:rPr>
          <w:rFonts w:ascii="Courier New" w:hAnsi="Courier New"/>
          <w:sz w:val="20"/>
        </w:rPr>
        <w:br/>
        <w:t xml:space="preserve">    x = x + 5</w:t>
      </w:r>
      <w:r>
        <w:rPr>
          <w:rFonts w:ascii="Courier New" w:hAnsi="Courier New"/>
          <w:sz w:val="20"/>
        </w:rPr>
        <w:br/>
        <w:t xml:space="preserve">    print(x)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add()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def add(x):</w:t>
      </w:r>
      <w:r>
        <w:rPr>
          <w:rFonts w:ascii="Courier New" w:hAnsi="Courier New"/>
          <w:sz w:val="20"/>
        </w:rPr>
        <w:br/>
        <w:t xml:space="preserve">    return x + 5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result = add(10)</w:t>
      </w:r>
      <w:r>
        <w:rPr>
          <w:rFonts w:ascii="Courier New" w:hAnsi="Courier New"/>
          <w:sz w:val="20"/>
        </w:rPr>
        <w:br/>
        <w:t>print(result)</w:t>
      </w:r>
    </w:p>
    <w:p w14:paraId="1B019E4D" w14:textId="738399A3" w:rsidR="00B51A25" w:rsidRDefault="004F127C">
      <w:r>
        <w:t>Expected output :</w:t>
      </w:r>
    </w:p>
    <w:p w14:paraId="07AA0EEE" w14:textId="27DA65D8" w:rsidR="004F127C" w:rsidRDefault="004F127C">
      <w:r w:rsidRPr="004F127C">
        <w:lastRenderedPageBreak/>
        <w:drawing>
          <wp:inline distT="0" distB="0" distL="0" distR="0" wp14:anchorId="0081C9D8" wp14:editId="371A40DE">
            <wp:extent cx="5486400" cy="3084830"/>
            <wp:effectExtent l="0" t="0" r="0" b="1270"/>
            <wp:docPr id="6643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AFF7" w14:textId="77777777" w:rsidR="00B51A25" w:rsidRDefault="00000000">
      <w:r>
        <w:t>Conclusion:</w:t>
      </w:r>
    </w:p>
    <w:p w14:paraId="55C54EDA" w14:textId="77777777" w:rsidR="00B51A25" w:rsidRDefault="00000000">
      <w:r>
        <w:t>Avoiding global variables improves code reliability and makes functions reusable.</w:t>
      </w:r>
    </w:p>
    <w:p w14:paraId="0D6EDCE9" w14:textId="77777777" w:rsidR="00B51A25" w:rsidRDefault="00000000">
      <w:pPr>
        <w:pStyle w:val="Heading2"/>
      </w:pPr>
      <w:r>
        <w:t>Task 8: Optimize Loop Logic</w:t>
      </w:r>
    </w:p>
    <w:p w14:paraId="711D96B5" w14:textId="77777777" w:rsidR="00B51A25" w:rsidRDefault="00000000">
      <w:r>
        <w:t>Code:</w:t>
      </w:r>
    </w:p>
    <w:p w14:paraId="172B8336" w14:textId="77777777" w:rsidR="00B51A25" w:rsidRDefault="00000000">
      <w:r>
        <w:rPr>
          <w:rFonts w:ascii="Courier New" w:hAnsi="Courier New"/>
          <w:sz w:val="20"/>
        </w:rPr>
        <w:t># Legacy Code</w:t>
      </w:r>
      <w:r>
        <w:rPr>
          <w:rFonts w:ascii="Courier New" w:hAnsi="Courier New"/>
          <w:sz w:val="20"/>
        </w:rPr>
        <w:br/>
        <w:t>numbers = [1,2,3,4,5,6,7,8,9,10]</w:t>
      </w:r>
      <w:r>
        <w:rPr>
          <w:rFonts w:ascii="Courier New" w:hAnsi="Courier New"/>
          <w:sz w:val="20"/>
        </w:rPr>
        <w:br/>
        <w:t>even = []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n in numbers:</w:t>
      </w:r>
      <w:r>
        <w:rPr>
          <w:rFonts w:ascii="Courier New" w:hAnsi="Courier New"/>
          <w:sz w:val="20"/>
        </w:rPr>
        <w:br/>
        <w:t xml:space="preserve">    if n % 2 == 0:</w:t>
      </w:r>
      <w:r>
        <w:rPr>
          <w:rFonts w:ascii="Courier New" w:hAnsi="Courier New"/>
          <w:sz w:val="20"/>
        </w:rPr>
        <w:br/>
        <w:t xml:space="preserve">        even.append(n)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print(even)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Refactored Code</w:t>
      </w:r>
      <w:r>
        <w:rPr>
          <w:rFonts w:ascii="Courier New" w:hAnsi="Courier New"/>
          <w:sz w:val="20"/>
        </w:rPr>
        <w:br/>
        <w:t>numbers = [1,2,3,4,5,6,7,8,9,10]</w:t>
      </w:r>
      <w:r>
        <w:rPr>
          <w:rFonts w:ascii="Courier New" w:hAnsi="Courier New"/>
          <w:sz w:val="20"/>
        </w:rPr>
        <w:br/>
        <w:t>even_numbers = list(filter(lambda x: x % 2 == 0, numbers))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print(even_numbers)</w:t>
      </w:r>
    </w:p>
    <w:p w14:paraId="7B555FFE" w14:textId="63FD3BF9" w:rsidR="00B51A25" w:rsidRDefault="00C207EA">
      <w:r>
        <w:t xml:space="preserve">Expected output : </w:t>
      </w:r>
    </w:p>
    <w:p w14:paraId="6B0C5D7A" w14:textId="627701B6" w:rsidR="00C207EA" w:rsidRDefault="004F127C">
      <w:r w:rsidRPr="004F127C">
        <w:lastRenderedPageBreak/>
        <w:drawing>
          <wp:inline distT="0" distB="0" distL="0" distR="0" wp14:anchorId="0A8980C8" wp14:editId="264DE40D">
            <wp:extent cx="5486400" cy="3086100"/>
            <wp:effectExtent l="0" t="0" r="0" b="0"/>
            <wp:docPr id="19667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95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8804" w14:textId="77777777" w:rsidR="00B51A25" w:rsidRDefault="00000000">
      <w:r>
        <w:t>Conclusion:</w:t>
      </w:r>
    </w:p>
    <w:p w14:paraId="4D7EB4EE" w14:textId="77777777" w:rsidR="00B51A25" w:rsidRDefault="00000000">
      <w:r>
        <w:t>Using functional methods like filter() produces concise and readable code.</w:t>
      </w:r>
    </w:p>
    <w:sectPr w:rsidR="00B51A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113536">
    <w:abstractNumId w:val="8"/>
  </w:num>
  <w:num w:numId="2" w16cid:durableId="990330993">
    <w:abstractNumId w:val="6"/>
  </w:num>
  <w:num w:numId="3" w16cid:durableId="2025091457">
    <w:abstractNumId w:val="5"/>
  </w:num>
  <w:num w:numId="4" w16cid:durableId="502092543">
    <w:abstractNumId w:val="4"/>
  </w:num>
  <w:num w:numId="5" w16cid:durableId="58598253">
    <w:abstractNumId w:val="7"/>
  </w:num>
  <w:num w:numId="6" w16cid:durableId="1435593012">
    <w:abstractNumId w:val="3"/>
  </w:num>
  <w:num w:numId="7" w16cid:durableId="1532257792">
    <w:abstractNumId w:val="2"/>
  </w:num>
  <w:num w:numId="8" w16cid:durableId="446395085">
    <w:abstractNumId w:val="1"/>
  </w:num>
  <w:num w:numId="9" w16cid:durableId="157712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27C"/>
    <w:rsid w:val="00867DC4"/>
    <w:rsid w:val="00AA1D8D"/>
    <w:rsid w:val="00B47730"/>
    <w:rsid w:val="00B51A25"/>
    <w:rsid w:val="00C207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1C701"/>
  <w14:defaultImageDpi w14:val="300"/>
  <w15:docId w15:val="{B40C3EE6-7E46-4AB2-AF5D-6311D0B1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manoharreddy gunda</cp:lastModifiedBy>
  <cp:revision>2</cp:revision>
  <dcterms:created xsi:type="dcterms:W3CDTF">2013-12-23T23:15:00Z</dcterms:created>
  <dcterms:modified xsi:type="dcterms:W3CDTF">2026-03-13T08:46:00Z</dcterms:modified>
  <cp:category/>
</cp:coreProperties>
</file>